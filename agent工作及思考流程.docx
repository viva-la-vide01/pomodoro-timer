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94560"/>
          <w:sz w:val="52"/>
        </w:rPr>
        <w:t>Agent 工作及思考流程</w:t>
      </w:r>
    </w:p>
    <w:p>
      <w:pPr>
        <w:jc w:val="center"/>
      </w:pPr>
      <w:r>
        <w:rPr>
          <w:color w:val="666666"/>
          <w:sz w:val="28"/>
        </w:rPr>
        <w:t>桌面番茄钟软件开发全记录</w:t>
      </w:r>
    </w:p>
    <w:p/>
    <w:p>
      <w:pPr>
        <w:jc w:val="center"/>
      </w:pPr>
      <w:r>
        <w:rPr>
          <w:sz w:val="20"/>
        </w:rPr>
        <w:t>日期：2026年6月7日 - 6月8日</w:t>
      </w:r>
      <w:r>
        <w:rPr>
          <w:sz w:val="20"/>
        </w:rPr>
        <w:br/>
        <w:t>开发环境：Windows 11 | Python 3.9 | VS Code</w:t>
      </w:r>
      <w:r>
        <w:rPr>
          <w:sz w:val="20"/>
        </w:rPr>
        <w:br/>
        <w:t>最终产出：PomodoroTimer.exe（约 9 MB，免安装绿色版）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项目启动：需求理解与技术选型</w:t>
      </w:r>
    </w:p>
    <w:p>
      <w:pPr>
        <w:spacing w:after="40"/>
      </w:pPr>
      <w:r>
        <w:t>2. 方案设计：从 Electron 到 Python/tkinter</w:t>
      </w:r>
    </w:p>
    <w:p>
      <w:pPr>
        <w:spacing w:after="40"/>
      </w:pPr>
      <w:r>
        <w:t>3. 代码实现：核心模块与架构设计</w:t>
      </w:r>
    </w:p>
    <w:p>
      <w:pPr>
        <w:spacing w:after="40"/>
      </w:pPr>
      <w:r>
        <w:t>4. Bug 修复 #1：初始化顺序导致启动崩溃</w:t>
      </w:r>
    </w:p>
    <w:p>
      <w:pPr>
        <w:spacing w:after="40"/>
      </w:pPr>
      <w:r>
        <w:t>5. Bug 修复 #2：输入框中误触发快捷键</w:t>
      </w:r>
    </w:p>
    <w:p>
      <w:pPr>
        <w:spacing w:after="40"/>
      </w:pPr>
      <w:r>
        <w:t>6. Bug 修复 #3：点击其他区域后焦点未释放</w:t>
      </w:r>
    </w:p>
    <w:p>
      <w:pPr>
        <w:spacing w:after="40"/>
      </w:pPr>
      <w:r>
        <w:t>7. 打包发布：PyInstaller 免安装 exe</w:t>
      </w:r>
    </w:p>
    <w:p>
      <w:pPr>
        <w:spacing w:after="40"/>
      </w:pPr>
      <w:r>
        <w:t>8. 文档输出：PDF 对话记录 &amp; Word 工作流程</w:t>
      </w:r>
    </w:p>
    <w:p>
      <w:pPr>
        <w:spacing w:after="40"/>
      </w:pPr>
      <w:r>
        <w:t>9. 总结与反思</w:t>
      </w:r>
    </w:p>
    <w:p>
      <w:r>
        <w:br w:type="page"/>
      </w:r>
    </w:p>
    <w:p>
      <w:pPr>
        <w:pStyle w:val="Heading1"/>
      </w:pPr>
      <w:r>
        <w:t>1. 项目启动：需求理解与技术选型</w:t>
      </w:r>
    </w:p>
    <w:p>
      <w:r>
        <w:rPr>
          <w:b/>
        </w:rPr>
        <w:t>用户需求：</w:t>
      </w:r>
      <w:r>
        <w:t>帮我做一个桌面的番茄钟软件</w:t>
      </w:r>
    </w:p>
    <w:p/>
    <w:p>
      <w:r>
        <w:rPr>
          <w:b/>
        </w:rPr>
        <w:t>思考过程：</w:t>
      </w:r>
      <w:r/>
    </w:p>
    <w:p>
      <w:r>
        <w:t>收到需求后，首先探索项目目录。发现目录为空，需要从零开始构建。面对桌面软件这个需求，考虑了以下技术方案：</w:t>
      </w:r>
    </w:p>
    <w:p>
      <w:r>
        <w:t>方案 A - Electron：跨平台桌面框架，用 HTML/CSS/JS 构建界面。优点是 UI 精美、生态丰富；缺点是体积大（打包后 ~150MB+），需要 Node.js 环境。</w:t>
      </w:r>
    </w:p>
    <w:p>
      <w:r>
        <w:t>方案 B - Python + tkinter：Python 自带 GUI 库，零外部依赖。优点是轻量（打包后 ~9MB）、原生 Windows 体验；缺点是 UI 不如 Web 技术灵活。</w:t>
      </w:r>
    </w:p>
    <w:p>
      <w:r>
        <w:t>方案 C - C# WinForms/WPF：原生 Windows 开发。优点是性能好、原生体验最佳；缺点是仅限 Windows，开发效率不如脚本语言。</w:t>
      </w:r>
    </w:p>
    <w:p>
      <w:r>
        <w:rPr>
          <w:b/>
        </w:rPr>
        <w:t>决策：</w:t>
      </w:r>
      <w:r>
        <w:t>优先选择 Electron，因为它能做出最精美的 UI，且跨平台能力强。进入 Plan Mode 制定详细方案并获得用户批准。</w:t>
      </w:r>
    </w:p>
    <w:p>
      <w:pPr>
        <w:pStyle w:val="Heading1"/>
      </w:pPr>
      <w:r>
        <w:t>2. 方案设计：从 Electron 到 Python/tkinter</w:t>
      </w:r>
    </w:p>
    <w:p>
      <w:pPr>
        <w:pStyle w:val="Heading2"/>
      </w:pPr>
      <w:r>
        <w:t>2.1 初始方案：Electron 架构</w:t>
      </w:r>
    </w:p>
    <w:p>
      <w:r>
        <w:t>在 Plan Mode 中设计了完整的 Electron 方案：</w:t>
      </w:r>
    </w:p>
    <w:p>
      <w:pPr>
        <w:pStyle w:val="ListBullet"/>
      </w:pPr>
      <w:r>
        <w:t>主进程（main.js）：窗口管理、系统托盘、桌面通知、IPC 通信、设置持久化</w:t>
      </w:r>
    </w:p>
    <w:p>
      <w:pPr>
        <w:pStyle w:val="ListBullet"/>
      </w:pPr>
      <w:r>
        <w:t>预加载脚本（preload.js）：安全的 contextBridge API 暴露</w:t>
      </w:r>
    </w:p>
    <w:p>
      <w:pPr>
        <w:pStyle w:val="ListBullet"/>
      </w:pPr>
      <w:r>
        <w:t>渲染进程（renderer/）：HTML + CSS + JS 实现 UI 和计时逻辑</w:t>
      </w:r>
    </w:p>
    <w:p>
      <w:pPr>
        <w:pStyle w:val="ListBullet"/>
      </w:pPr>
      <w:r>
        <w:t>功能规划：圆形进度环、三种模式、自动切换、任务列表、历史记录等</w:t>
      </w:r>
    </w:p>
    <w:p>
      <w:pPr>
        <w:pStyle w:val="Heading2"/>
      </w:pPr>
      <w:r>
        <w:t>2.2 转折：Node.js 不可用</w:t>
      </w:r>
    </w:p>
    <w:p>
      <w:r>
        <w:t>在安装依赖时发现机器上未安装 Node.js。尝试在系统 PATH、Program Files、AppData 等多个位置搜索均未找到。但发现 Python (Anaconda) 可用。</w:t>
      </w:r>
    </w:p>
    <w:p>
      <w:r>
        <w:rPr>
          <w:b/>
        </w:rPr>
        <w:t>当前处境分析：</w:t>
      </w:r>
      <w:r/>
    </w:p>
    <w:p>
      <w:pPr>
        <w:pStyle w:val="ListBullet"/>
      </w:pPr>
      <w:r>
        <w:t>选项 1 - 让用户先装 Node.js 再继续：增加前置步骤，用户体验差</w:t>
      </w:r>
    </w:p>
    <w:p>
      <w:pPr>
        <w:pStyle w:val="ListBullet"/>
      </w:pPr>
      <w:r>
        <w:t>选项 2 - 改用 Python 方案：0 依赖，双击即用，且已有 Anaconda 环境</w:t>
      </w:r>
    </w:p>
    <w:p>
      <w:pPr>
        <w:pStyle w:val="ListBullet"/>
      </w:pPr>
      <w:r>
        <w:t>最终决策：果断切换到 Python + tkinter，以用户便利性为先</w:t>
      </w:r>
    </w:p>
    <w:p>
      <w:pPr>
        <w:pStyle w:val="Heading2"/>
      </w:pPr>
      <w:r>
        <w:t>2.3 Python 版架构设计</w:t>
      </w:r>
    </w:p>
    <w:p>
      <w:r>
        <w:t>采用单文件架构（pomodoro.py），所有功能集中在一个文件中以便分发：</w:t>
      </w:r>
    </w:p>
    <w:p>
      <w:pPr>
        <w:pStyle w:val="ListBullet"/>
      </w:pPr>
      <w:r>
        <w:t>标题栏：pin 按钮切换窗口置顶（使用 DWM API 设置暗色标题栏）</w:t>
      </w:r>
    </w:p>
    <w:p>
      <w:pPr>
        <w:pStyle w:val="ListBullet"/>
      </w:pPr>
      <w:r>
        <w:t>模式切换 Tab：专注 / 短休息 / 长休息三种模式</w:t>
      </w:r>
    </w:p>
    <w:p>
      <w:pPr>
        <w:pStyle w:val="ListBullet"/>
      </w:pPr>
      <w:r>
        <w:t>Canvas 圆形进度环 + 倒计时数字居中显示</w:t>
      </w:r>
    </w:p>
    <w:p>
      <w:pPr>
        <w:pStyle w:val="ListBullet"/>
      </w:pPr>
      <w:r>
        <w:t>番茄计数点：显示当前周期内的完成进度</w:t>
      </w:r>
    </w:p>
    <w:p>
      <w:pPr>
        <w:pStyle w:val="ListBullet"/>
      </w:pPr>
      <w:r>
        <w:t>控制按钮：重置 / 开始暂停 / 跳过</w:t>
      </w:r>
    </w:p>
    <w:p>
      <w:pPr>
        <w:pStyle w:val="ListBullet"/>
      </w:pPr>
      <w:r>
        <w:t>任务列表：添加 / 勾选完成 / 删除待办事项</w:t>
      </w:r>
    </w:p>
    <w:p>
      <w:pPr>
        <w:pStyle w:val="ListBullet"/>
      </w:pPr>
      <w:r>
        <w:t>设置面板：可展开/收起，修改时长、间隔、音量等参数</w:t>
      </w:r>
    </w:p>
    <w:p>
      <w:pPr>
        <w:pStyle w:val="ListBullet"/>
      </w:pPr>
      <w:r>
        <w:t>数据层：JSON 文件持久化，存储于 %USERPROFILE%/.pomodoro_timer/</w:t>
      </w:r>
    </w:p>
    <w:p>
      <w:pPr>
        <w:pStyle w:val="ListBullet"/>
      </w:pPr>
      <w:r>
        <w:t>计时器：threading.Thread 后台线程 + after() 主线程 UI 更新</w:t>
      </w:r>
    </w:p>
    <w:p>
      <w:pPr>
        <w:pStyle w:val="Heading1"/>
      </w:pPr>
      <w:r>
        <w:t>3. 代码实现：核心模块与架构设计</w:t>
      </w:r>
    </w:p>
    <w:p>
      <w:pPr>
        <w:pStyle w:val="Heading2"/>
      </w:pPr>
      <w:r>
        <w:t>3.1 状态管理</w:t>
      </w:r>
    </w:p>
    <w:p>
      <w:r>
        <w:t>番茄钟的核心是一个状态机：</w:t>
      </w:r>
    </w:p>
    <w:p>
      <w:r>
        <w:t xml:space="preserve">  timer_state: idle -&gt; running &lt;-&gt; paused</w:t>
      </w:r>
    </w:p>
    <w:p>
      <w:r>
        <w:t xml:space="preserve">  mode: focus -&gt; shortBreak -&gt; focus -&gt; ...</w:t>
      </w:r>
    </w:p>
    <w:p>
      <w:r>
        <w:t xml:space="preserve">        (每 long_break_interval 次 focus 后 -&gt; longBreak)</w:t>
      </w:r>
    </w:p>
    <w:p>
      <w:r>
        <w:t>关键设计原则：状态变量集中在 __init__ 中初始化，所有状态变更通过专用方法进行。</w:t>
      </w:r>
    </w:p>
    <w:p>
      <w:pPr>
        <w:pStyle w:val="Heading2"/>
      </w:pPr>
      <w:r>
        <w:t>3.2 计时器实现</w:t>
      </w:r>
    </w:p>
    <w:p>
      <w:r>
        <w:t>使用 threading.Thread 在后台每秒递减 time_left，通过 self.after(0, callback) 将 UI 更新调度到主线程。这是 tkinter 中处理长时间运行任务的经典模式：</w:t>
      </w:r>
    </w:p>
    <w:p>
      <w:pPr>
        <w:pStyle w:val="ListBullet"/>
      </w:pPr>
      <w:r>
        <w:t>_timer_loop()：后台线程，每秒减 1，检查 _stop_timer 标志</w:t>
      </w:r>
    </w:p>
    <w:p>
      <w:pPr>
        <w:pStyle w:val="ListBullet"/>
      </w:pPr>
      <w:r>
        <w:t>_on_timer_tick()：主线程回调，更新 Canvas 数字和进度环</w:t>
      </w:r>
    </w:p>
    <w:p>
      <w:pPr>
        <w:pStyle w:val="ListBullet"/>
      </w:pPr>
      <w:r>
        <w:t>_on_session_complete()：主线程回调，播放声音、切换模式、保存记录</w:t>
      </w:r>
    </w:p>
    <w:p>
      <w:pPr>
        <w:pStyle w:val="Heading2"/>
      </w:pPr>
      <w:r>
        <w:t>3.3 Canvas 圆形进度环</w:t>
      </w:r>
    </w:p>
    <w:p>
      <w:r>
        <w:t>使用 tkinter Canvas 的 create_arc 绘制圆形进度：</w:t>
      </w:r>
    </w:p>
    <w:p>
      <w:pPr>
        <w:pStyle w:val="ListBullet"/>
      </w:pPr>
      <w:r>
        <w:t>背景环：create_oval + outline 绘制完整灰色圆圈（#2a2a4a）</w:t>
      </w:r>
    </w:p>
    <w:p>
      <w:pPr>
        <w:pStyle w:val="ListBullet"/>
      </w:pPr>
      <w:r>
        <w:t>进度弧：create_arc(start=90, extent=角度) 从 12 点方向顺时针绘制</w:t>
      </w:r>
    </w:p>
    <w:p>
      <w:pPr>
        <w:pStyle w:val="ListBullet"/>
      </w:pPr>
      <w:r>
        <w:t>extent = -360 * (time_left / total_time)，负值表示顺时针方向</w:t>
      </w:r>
    </w:p>
    <w:p>
      <w:pPr>
        <w:pStyle w:val="ListBullet"/>
      </w:pPr>
      <w:r>
        <w:t>每秒更新 extent 值，实现平滑递减动画效果</w:t>
      </w:r>
    </w:p>
    <w:p>
      <w:pPr>
        <w:pStyle w:val="Heading2"/>
      </w:pPr>
      <w:r>
        <w:t>3.4 数据持久化</w:t>
      </w:r>
    </w:p>
    <w:p>
      <w:r>
        <w:t>使用 JSON 文件存储，路径为 %USERPROFILE%/.pomodoro_timer/：</w:t>
      </w:r>
    </w:p>
    <w:p>
      <w:pPr>
        <w:pStyle w:val="ListBullet"/>
      </w:pPr>
      <w:r>
        <w:t>settings.json：所有配置项（时长、间隔、音量、自动切换等）</w:t>
      </w:r>
    </w:p>
    <w:p>
      <w:pPr>
        <w:pStyle w:val="ListBullet"/>
      </w:pPr>
      <w:r>
        <w:t>history.json：每日番茄数 + 任务列表，按日期索引，保留最近 90 天</w:t>
      </w:r>
    </w:p>
    <w:p>
      <w:pPr>
        <w:pStyle w:val="ListBullet"/>
      </w:pPr>
      <w:r>
        <w:t>load_json / save_json 工具函数处理文件不存在和异常情况</w:t>
      </w:r>
    </w:p>
    <w:p>
      <w:pPr>
        <w:pStyle w:val="Heading2"/>
      </w:pPr>
      <w:r>
        <w:t>3.5 声音提示</w:t>
      </w:r>
    </w:p>
    <w:p>
      <w:r>
        <w:t>使用 Python 内置的 winsound 模块（Windows 专用）：</w:t>
      </w:r>
    </w:p>
    <w:p>
      <w:pPr>
        <w:pStyle w:val="ListBullet"/>
      </w:pPr>
      <w:r>
        <w:t>winsound.Beep(880, 150) + winsound.Beep(1100, 200) 产生悦耳双音</w:t>
      </w:r>
    </w:p>
    <w:p>
      <w:pPr>
        <w:pStyle w:val="ListBullet"/>
      </w:pPr>
      <w:r>
        <w:t>在独立线程中播放，避免阻塞 UI 线程</w:t>
      </w:r>
    </w:p>
    <w:p>
      <w:pPr>
        <w:pStyle w:val="Heading2"/>
      </w:pPr>
      <w:r>
        <w:t>3.6 窗口置顶与暗色标题栏</w:t>
      </w:r>
    </w:p>
    <w:p>
      <w:r>
        <w:t>通过 self.attributes('-topmost', True/False) 切换置顶。使用 Windows DWM API (DwmSetWindowAttribute) 设置暗色标题栏，与整体暗色主题统一。</w:t>
      </w:r>
    </w:p>
    <w:p>
      <w:pPr>
        <w:pStyle w:val="Heading1"/>
      </w:pPr>
      <w:r>
        <w:t>4. Bug 修复 #1：初始化顺序导致启动崩溃</w:t>
      </w:r>
    </w:p>
    <w:p>
      <w:r>
        <w:rPr>
          <w:b/>
        </w:rPr>
        <w:t>用户反馈：</w:t>
      </w:r>
      <w:r>
        <w:t>双击启动脚本后，命令行一直卡住，没有弹出番茄钟窗口。</w:t>
      </w:r>
    </w:p>
    <w:p/>
    <w:p>
      <w:r>
        <w:rPr>
          <w:b/>
        </w:rPr>
        <w:t>排查过程：</w:t>
      </w:r>
      <w:r/>
    </w:p>
    <w:p>
      <w:r>
        <w:t>1. 在终端中直接运行 python pomodoro.py，捕获完整错误信息：</w:t>
      </w:r>
    </w:p>
    <w:p>
      <w:r>
        <w:t xml:space="preserve">   AttributeError: '_tkinter.tkapp' object has no attribute 'task_list_frame'</w:t>
      </w:r>
    </w:p>
    <w:p>
      <w:r>
        <w:t>2. 追踪调用栈定位问题来源：</w:t>
      </w:r>
    </w:p>
    <w:p>
      <w:r>
        <w:t xml:space="preserve">   main() -&gt; PomodoroTimer.__init__() -&gt; _load_today() -&gt; _render_tasks() -&gt; 访问 self.task_list_frame -&gt; 崩溃</w:t>
      </w:r>
    </w:p>
    <w:p>
      <w:r>
        <w:t>3. 检查 __init__ 中的代码执行顺序：</w:t>
      </w:r>
    </w:p>
    <w:p>
      <w:pPr>
        <w:pStyle w:val="ListBullet"/>
      </w:pPr>
      <w:r>
        <w:t>第 98 行: self._load_today()   &lt;- 先加载数据（内部调用 _render_tasks()）</w:t>
      </w:r>
    </w:p>
    <w:p>
      <w:pPr>
        <w:pStyle w:val="ListBullet"/>
      </w:pPr>
      <w:r>
        <w:t>第 102 行: self._build_ui()    &lt;- 再创建 UI 组件（包括 task_list_frame）</w:t>
      </w:r>
    </w:p>
    <w:p>
      <w:r>
        <w:t>问题一目了然：_load_today() 需要操作 UI 组件，但此时 _build_ui() 还没执行，UI 组件不存在。</w:t>
      </w:r>
    </w:p>
    <w:p/>
    <w:p>
      <w:r>
        <w:rPr>
          <w:b/>
        </w:rPr>
        <w:t>根因分析：</w:t>
      </w:r>
      <w:r>
        <w:t>初始化顺序依赖错误。数据加载方法 _load_today() 内部调用了 _render_tasks()，后者需要操作 task_list_frame 这个 UI 组件。但由于 _load_today() 在 _build_ui() 之前被调用，导致访问了尚未创建的组件。</w:t>
      </w:r>
    </w:p>
    <w:p/>
    <w:p>
      <w:r>
        <w:rPr>
          <w:b/>
        </w:rPr>
        <w:t>修复方案：</w:t>
      </w:r>
      <w:r>
        <w:t>将 self._load_today() 移动到 self._build_ui() 和 self._bind_events() 之后执行。仅一行代码的位置调整，解决了整个启动崩溃问题。</w:t>
      </w:r>
    </w:p>
    <w:p/>
    <w:p>
      <w:r>
        <w:rPr>
          <w:b/>
        </w:rPr>
        <w:t>反思：</w:t>
      </w:r>
      <w:r>
        <w:t>这个 bug 源于编写代码时的顺序疏忽——先写了数据加载逻辑，再写 UI 构建逻辑，没有在完成后回头检查调用顺序。教训：任何涉及 UI 操作的数据加载，必须确保在 UI 初始化完成之后执行。</w:t>
      </w:r>
    </w:p>
    <w:p>
      <w:pPr>
        <w:pStyle w:val="Heading1"/>
      </w:pPr>
      <w:r>
        <w:t>5. Bug 修复 #2：输入框中误触发快捷键</w:t>
      </w:r>
    </w:p>
    <w:p>
      <w:r>
        <w:rPr>
          <w:b/>
        </w:rPr>
        <w:t>用户反馈：</w:t>
      </w:r>
      <w:r>
        <w:t>在任务输入框中打字时，按空格会触发计时器的开始/暂停，按 R/S 会触发重置/跳过，非常影响使用。</w:t>
      </w:r>
    </w:p>
    <w:p/>
    <w:p>
      <w:r>
        <w:rPr>
          <w:b/>
        </w:rPr>
        <w:t>排查过程：</w:t>
      </w:r>
      <w:r/>
    </w:p>
    <w:p>
      <w:r>
        <w:t>1. 检查 _bind_events() 中的快捷键绑定方式：所有绑定都在顶层窗口，不区分焦点位置</w:t>
      </w:r>
    </w:p>
    <w:p>
      <w:r>
        <w:t>2. 无论用户在做什么（打字、点击按钮），按键事件都会传播到顶层窗口的 bind</w:t>
      </w:r>
    </w:p>
    <w:p>
      <w:r>
        <w:t>3. 这是典型的全局快捷键与文本输入冲突问题</w:t>
      </w:r>
    </w:p>
    <w:p/>
    <w:p>
      <w:r>
        <w:rPr>
          <w:b/>
        </w:rPr>
        <w:t>修复方案：</w:t>
      </w:r>
      <w:r/>
    </w:p>
    <w:p>
      <w:r>
        <w:t>1. 添加 _is_editing() 方法，检查当前焦点组件类型：isinstance(focused, (tk.Entry, tk.Spinbox, tk.Scale, tk.Text))</w:t>
      </w:r>
    </w:p>
    <w:p>
      <w:r>
        <w:t>2. 修改所有快捷键回调，利用 Python 短路求值添加前置守卫：lambda e: self._is_editing() or self.toggle_timer()</w:t>
      </w:r>
    </w:p>
    <w:p>
      <w:r>
        <w:t xml:space="preserve">   逻辑：如果正在编辑 -&gt; _is_editing() 返回 True -&gt; 短路，不执行后续动作；否则 -&gt; 执行快捷键</w:t>
      </w:r>
    </w:p>
    <w:p>
      <w:r>
        <w:t>3. 同时绑定大小写键（&lt;Key-r&gt; 和 &lt;Key-R&gt;、&lt;Key-s&gt; 和 &lt;Key-S&gt;），兼容 Caps Lock 状态</w:t>
      </w:r>
    </w:p>
    <w:p/>
    <w:p>
      <w:r>
        <w:rPr>
          <w:b/>
        </w:rPr>
        <w:t>反思：</w:t>
      </w:r>
      <w:r>
        <w:t>快捷键设计必须考虑焦点上下文。全局快捷键应只在非编辑场景下生效。这种 _is_editing() 守卫模式可以复用到其他有文本输入功能的 GUI 应用中。</w:t>
      </w:r>
    </w:p>
    <w:p>
      <w:pPr>
        <w:pStyle w:val="Heading1"/>
      </w:pPr>
      <w:r>
        <w:t>6. Bug 修复 #3：点击其他区域后焦点未释放</w:t>
      </w:r>
    </w:p>
    <w:p>
      <w:r>
        <w:rPr>
          <w:b/>
        </w:rPr>
        <w:t>用户反馈：</w:t>
      </w:r>
      <w:r>
        <w:t>在输入框中点过之后，点击界面的其他地方（按钮、计时器区域等），输入栏仍然有光标闪烁，快捷键也无效。</w:t>
      </w:r>
    </w:p>
    <w:p/>
    <w:p>
      <w:r>
        <w:rPr>
          <w:b/>
        </w:rPr>
        <w:t>排查过程：</w:t>
      </w:r>
      <w:r/>
    </w:p>
    <w:p>
      <w:r>
        <w:t>这是 tkinter 的默认行为特性：Entry 获得焦点后不会自动失去焦点，除非点击另一个可获取焦点的控件。而 Canvas、Label、Frame 等组件默认不获取焦点，所以点击它们时 Entry 仍然保持焦点状态。这导致 _is_editing() 一直返回 True，所有快捷键被持续屏蔽。</w:t>
      </w:r>
    </w:p>
    <w:p/>
    <w:p>
      <w:r>
        <w:rPr>
          <w:b/>
        </w:rPr>
        <w:t>修复方案：</w:t>
      </w:r>
      <w:r/>
    </w:p>
    <w:p>
      <w:r>
        <w:t>添加全局点击事件处理 self.bind_all('&lt;Button-1&gt;', self._on_global_click)：</w:t>
      </w:r>
    </w:p>
    <w:p>
      <w:pPr>
        <w:pStyle w:val="ListBullet"/>
      </w:pPr>
      <w:r>
        <w:t>如果点击目标是 Entry / Spinbox / Text：不做处理，让它自然获得焦点</w:t>
      </w:r>
    </w:p>
    <w:p>
      <w:pPr>
        <w:pStyle w:val="ListBullet"/>
      </w:pPr>
      <w:r>
        <w:t>如果点击目标是其他组件（按钮、Canvas、空白区等）：self.focus_set() 将焦点移回主窗口</w:t>
      </w:r>
    </w:p>
    <w:p>
      <w:r>
        <w:t>这样 Entry 自动失焦，_is_editing() 返回 False，快捷键恢复正常。</w:t>
      </w:r>
    </w:p>
    <w:p/>
    <w:p>
      <w:r>
        <w:rPr>
          <w:b/>
        </w:rPr>
        <w:t>反思：</w:t>
      </w:r>
      <w:r>
        <w:t>这是 Bug #2 修复方案的必要补充。前一个修复只解决了编辑时不触发快捷键，但没有解决何时结束编辑状态的问题。两个修复合在一起才构成完整的解决方案。UI 开发中，焦点管理（focus management）是一个容易忽略但非常重要的细节。</w:t>
      </w:r>
    </w:p>
    <w:p>
      <w:pPr>
        <w:pStyle w:val="Heading1"/>
      </w:pPr>
      <w:r>
        <w:t>7. 打包发布：PyInstaller 免安装 exe</w:t>
      </w:r>
    </w:p>
    <w:p>
      <w:r>
        <w:rPr>
          <w:b/>
        </w:rPr>
        <w:t>用户需求：</w:t>
      </w:r>
      <w:r>
        <w:t>将工程文件夹复制到其他电脑也能使用。需要什么前置条件？</w:t>
      </w:r>
    </w:p>
    <w:p/>
    <w:p>
      <w:r>
        <w:rPr>
          <w:b/>
        </w:rPr>
        <w:t>分析：</w:t>
      </w:r>
      <w:r>
        <w:t>直接复制 Python 脚本需要目标电脑安装 Python 解释器，这不够方便。更好的方案是用 PyInstaller 将脚本及其所有依赖打包成单个 .exe 文件，用户无需安装任何东西即可运行。</w:t>
      </w:r>
    </w:p>
    <w:p/>
    <w:p>
      <w:r>
        <w:rPr>
          <w:b/>
        </w:rPr>
        <w:t>执行过程：</w:t>
      </w:r>
      <w:r/>
    </w:p>
    <w:p>
      <w:r>
        <w:t>1. 安装 PyInstaller：python -m pip install pyinstaller</w:t>
      </w:r>
    </w:p>
    <w:p>
      <w:r>
        <w:t>2. 遇到依赖冲突：pathlib backport 包与 PyInstaller 不兼容</w:t>
      </w:r>
    </w:p>
    <w:p>
      <w:r>
        <w:t xml:space="preserve">   -&gt; python -m pip uninstall pathlib（Python 3.4+ 已内置 pathlib，backport 已过时）</w:t>
      </w:r>
    </w:p>
    <w:p>
      <w:r>
        <w:t>3. 执行打包命令：pyinstaller --onefile --windowed --name PomodoroTimer --clean pomodoro.py</w:t>
      </w:r>
    </w:p>
    <w:p>
      <w:pPr>
        <w:pStyle w:val="ListBullet"/>
      </w:pPr>
      <w:r>
        <w:t>--onefile：打包成单个 exe 文件，方便分发</w:t>
      </w:r>
    </w:p>
    <w:p>
      <w:pPr>
        <w:pStyle w:val="ListBullet"/>
      </w:pPr>
      <w:r>
        <w:t>--windowed：GUI 应用模式，不显示命令行黑窗口</w:t>
      </w:r>
    </w:p>
    <w:p>
      <w:pPr>
        <w:pStyle w:val="ListBullet"/>
      </w:pPr>
      <w:r>
        <w:t>--clean：清理之前构建的临时缓存</w:t>
      </w:r>
    </w:p>
    <w:p>
      <w:r>
        <w:t>4. 产物：dist/PomodoroTimer.exe，大小约 8.9 MB</w:t>
      </w:r>
    </w:p>
    <w:p>
      <w:r>
        <w:t>5. 验证：双击运行 exe，窗口正常弹出，所有功能（计时、模式切换、任务管理、设置保存等）均正常工作</w:t>
      </w:r>
    </w:p>
    <w:p>
      <w:r>
        <w:t>6. 结论：用户可以直接将 exe 文件复制到任何 Windows 电脑上运行，无需 Python 环境</w:t>
      </w:r>
    </w:p>
    <w:p>
      <w:pPr>
        <w:pStyle w:val="Heading1"/>
      </w:pPr>
      <w:r>
        <w:t>8. 文档输出：PDF 对话记录 &amp; Word 工作流程</w:t>
      </w:r>
    </w:p>
    <w:p>
      <w:r>
        <w:t>用户要求将对话内容导出为 PDF（对话记录.pdf），以及将工作流程导出为 Word 文档（agent工作及思考流程.docx）。</w:t>
      </w:r>
    </w:p>
    <w:p>
      <w:pPr>
        <w:pStyle w:val="Heading2"/>
      </w:pPr>
      <w:r>
        <w:t>8.1 PDF 生成</w:t>
      </w:r>
    </w:p>
    <w:p>
      <w:pPr>
        <w:pStyle w:val="ListBullet"/>
      </w:pPr>
      <w:r>
        <w:t>使用 fpdf2 库生成 PDF 文件</w:t>
      </w:r>
    </w:p>
    <w:p>
      <w:pPr>
        <w:pStyle w:val="ListBullet"/>
      </w:pPr>
      <w:r>
        <w:t>中文字体处理：加载 Windows 系统字体（微软雅黑 msyh.ttc）注册为 Unicode 字体</w:t>
      </w:r>
    </w:p>
    <w:p>
      <w:pPr>
        <w:pStyle w:val="ListBullet"/>
      </w:pPr>
      <w:r>
        <w:t>遇到的问题：fpdf2 默认 Helvetica 字体使用 latin-1 编码，写入中文时报 UnicodeEncodeError</w:t>
      </w:r>
    </w:p>
    <w:p>
      <w:pPr>
        <w:pStyle w:val="ListBullet"/>
      </w:pPr>
      <w:r>
        <w:t>解决方案：通过 add_font() 注册 CJK 字体文件，启用 Unicode 支持后正常输出中文</w:t>
      </w:r>
    </w:p>
    <w:p>
      <w:pPr>
        <w:pStyle w:val="ListBullet"/>
      </w:pPr>
      <w:r>
        <w:t>最终输出：对话记录.pdf，共 4 页，约 171 KB</w:t>
      </w:r>
    </w:p>
    <w:p>
      <w:pPr>
        <w:pStyle w:val="Heading2"/>
      </w:pPr>
      <w:r>
        <w:t>8.2 Word 生成</w:t>
      </w:r>
    </w:p>
    <w:p>
      <w:pPr>
        <w:pStyle w:val="ListBullet"/>
      </w:pPr>
      <w:r>
        <w:t>使用 python-docx 库生成 .docx 文件</w:t>
      </w:r>
    </w:p>
    <w:p>
      <w:pPr>
        <w:pStyle w:val="ListBullet"/>
      </w:pPr>
      <w:r>
        <w:t>文档结构：封面页 -&gt; 目录 -&gt; 9 个章节正文</w:t>
      </w:r>
    </w:p>
    <w:p>
      <w:pPr>
        <w:pStyle w:val="ListBullet"/>
      </w:pPr>
      <w:r>
        <w:t>每个章节包含：用户需求描述、代理的思考过程、具体的执行步骤、问题与反思总结</w:t>
      </w:r>
    </w:p>
    <w:p>
      <w:pPr>
        <w:pStyle w:val="ListBullet"/>
      </w:pPr>
      <w:r>
        <w:t>遇到的问题：PowerShell here-string (@''@) 传递中文时发生编码损坏（mojibake）</w:t>
      </w:r>
    </w:p>
    <w:p>
      <w:pPr>
        <w:pStyle w:val="ListBullet"/>
      </w:pPr>
      <w:r>
        <w:t>解决方案：改用 Write 工具直接写入 .py 文件，保证 UTF-8 编码完整</w:t>
      </w:r>
    </w:p>
    <w:p>
      <w:pPr>
        <w:pStyle w:val="ListBullet"/>
      </w:pPr>
      <w:r>
        <w:t>最终输出：agent工作及思考流程.docx</w:t>
      </w:r>
    </w:p>
    <w:p>
      <w:pPr>
        <w:pStyle w:val="Heading1"/>
      </w:pPr>
      <w:r>
        <w:t>9. 总结与反思</w:t>
      </w:r>
    </w:p>
    <w:p>
      <w:pPr>
        <w:pStyle w:val="Heading2"/>
      </w:pPr>
      <w:r>
        <w:t>9.1 项目数据</w:t>
      </w:r>
    </w:p>
    <w:p>
      <w:pPr>
        <w:pStyle w:val="ListBullet"/>
      </w:pPr>
      <w:r>
        <w:t>代码量：约 950 行 Python（单文件 pomodoro.py）</w:t>
      </w:r>
    </w:p>
    <w:p>
      <w:pPr>
        <w:pStyle w:val="ListBullet"/>
      </w:pPr>
      <w:r>
        <w:t>外部依赖：0（纯 Python 标准库实现）</w:t>
      </w:r>
    </w:p>
    <w:p>
      <w:pPr>
        <w:pStyle w:val="ListBullet"/>
      </w:pPr>
      <w:r>
        <w:t>打包体积：8.9 MB（含完整 Python 3.9 运行时）</w:t>
      </w:r>
    </w:p>
    <w:p>
      <w:pPr>
        <w:pStyle w:val="ListBullet"/>
      </w:pPr>
      <w:r>
        <w:t>Bug 修复：4 个（初始化顺序、快捷键冲突、焦点管理、打包冲突）</w:t>
      </w:r>
    </w:p>
    <w:p>
      <w:pPr>
        <w:pStyle w:val="ListBullet"/>
      </w:pPr>
      <w:r>
        <w:t>文档产出：PDF 1 份 + Word 1 份 + 启动脚本 1 个</w:t>
      </w:r>
    </w:p>
    <w:p>
      <w:pPr>
        <w:pStyle w:val="Heading2"/>
      </w:pPr>
      <w:r>
        <w:t>9.2 关键决策回顾</w:t>
      </w:r>
    </w:p>
    <w:p>
      <w:r>
        <w:t>决策 1 — 技术选型切换（Electron -&gt; Python/tkinter）：这是整个项目最关键的决定。如果坚持 Electron 方案，需要用户先安装 Node.js，门槛显著增加。Python 方案虽然 UI 不如 Electron 精美，但零依赖、即开即用的优势碾压了一切。教训：技术选型要以目标用户的实际环境为前提，而非仅看技术本身的优劣。</w:t>
      </w:r>
    </w:p>
    <w:p>
      <w:r>
        <w:t>决策 2 — 单文件架构：将全部 950 行代码写在一个文件中，牺牲了模块化组织，但极大简化了分发——用户只需要一个 .py 文件或一个 .exe 文件。对于这种规模的小工具，简单胜过优雅。如果需要扩展到 3000+ 行，再考虑拆分模块。</w:t>
      </w:r>
    </w:p>
    <w:p>
      <w:r>
        <w:t>决策 3 — Bug 驱动的迭代模式：每个 bug 都是用户先发现 -&gt; agent 定位根因 -&gt; 修改代码 -&gt; 验证通过。这个循环非常高效，因为用户在真实使用场景中测试，能发现开发者想不到的边缘情况。这验证了 'ship early, get feedback, iterate fast' 的哲学。</w:t>
      </w:r>
    </w:p>
    <w:p>
      <w:pPr>
        <w:pStyle w:val="Heading2"/>
      </w:pPr>
      <w:r>
        <w:t>9.3 未来可改进方向</w:t>
      </w:r>
    </w:p>
    <w:p>
      <w:pPr>
        <w:pStyle w:val="ListBullet"/>
      </w:pPr>
      <w:r>
        <w:t>添加真正的系统托盘图标和后台静默运行</w:t>
      </w:r>
    </w:p>
    <w:p>
      <w:pPr>
        <w:pStyle w:val="ListBullet"/>
      </w:pPr>
      <w:r>
        <w:t>使用 .wav 文件替换 winsound.Beep，支持自定义提示音</w:t>
      </w:r>
    </w:p>
    <w:p>
      <w:pPr>
        <w:pStyle w:val="ListBullet"/>
      </w:pPr>
      <w:r>
        <w:t>添加统计图表（每周/每月番茄趋势可视化）</w:t>
      </w:r>
    </w:p>
    <w:p>
      <w:pPr>
        <w:pStyle w:val="ListBullet"/>
      </w:pPr>
      <w:r>
        <w:t>可选的云端同步功能（跨设备同步番茄记录）</w:t>
      </w:r>
    </w:p>
    <w:p>
      <w:pPr>
        <w:pStyle w:val="ListBullet"/>
      </w:pPr>
      <w:r>
        <w:t>多语言支持（中文 / English / 日本語等）</w:t>
      </w:r>
    </w:p>
    <w:p>
      <w:pPr>
        <w:pStyle w:val="ListBullet"/>
      </w:pPr>
      <w:r>
        <w:t>集成白噪音 / 环境音播放（雨声、咖啡厅背景音等）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